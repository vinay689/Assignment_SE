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923F4" w14:textId="1B2D9320" w:rsidR="00FB4C46" w:rsidRDefault="00CE2604">
      <w:pPr>
        <w:pStyle w:val="Heading1"/>
      </w:pPr>
      <w:r>
        <w:t>Assessment Solution</w:t>
      </w:r>
    </w:p>
    <w:p w14:paraId="68D53230" w14:textId="77777777" w:rsidR="00FB4C46" w:rsidRDefault="00CE2604">
      <w:r>
        <w:rPr>
          <w:b/>
        </w:rPr>
        <w:t>Python Code:</w:t>
      </w:r>
      <w:r>
        <w:rPr>
          <w:b/>
        </w:rPr>
        <w:br/>
      </w:r>
    </w:p>
    <w:p w14:paraId="55F340AA" w14:textId="77777777" w:rsidR="00FB4C46" w:rsidRDefault="00CE2604">
      <w:r>
        <w:rPr>
          <w:rFonts w:ascii="Courier New" w:hAnsi="Courier New"/>
          <w:sz w:val="18"/>
        </w:rPr>
        <w:t>from datetime import datetime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users={}</w:t>
      </w:r>
      <w:r>
        <w:rPr>
          <w:rFonts w:ascii="Courier New" w:hAnsi="Courier New"/>
          <w:sz w:val="18"/>
        </w:rPr>
        <w:br/>
        <w:t>posts=[]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register():</w:t>
      </w:r>
      <w:r>
        <w:rPr>
          <w:rFonts w:ascii="Courier New" w:hAnsi="Courier New"/>
          <w:sz w:val="18"/>
        </w:rPr>
        <w:br/>
        <w:t xml:space="preserve">    while True:</w:t>
      </w:r>
      <w:r>
        <w:rPr>
          <w:rFonts w:ascii="Courier New" w:hAnsi="Courier New"/>
          <w:sz w:val="18"/>
        </w:rPr>
        <w:br/>
        <w:t xml:space="preserve">        u=input("Username: ").strip()</w:t>
      </w:r>
      <w:r>
        <w:rPr>
          <w:rFonts w:ascii="Courier New" w:hAnsi="Courier New"/>
          <w:sz w:val="18"/>
        </w:rPr>
        <w:br/>
        <w:t xml:space="preserve">        if not u:</w:t>
      </w:r>
      <w:r>
        <w:rPr>
          <w:rFonts w:ascii="Courier New" w:hAnsi="Courier New"/>
          <w:sz w:val="18"/>
        </w:rPr>
        <w:br/>
        <w:t xml:space="preserve">            print("Username cannot be blank"); continue</w:t>
      </w:r>
      <w:r>
        <w:rPr>
          <w:rFonts w:ascii="Courier New" w:hAnsi="Courier New"/>
          <w:sz w:val="18"/>
        </w:rPr>
        <w:br/>
        <w:t xml:space="preserve">        if u in users:</w:t>
      </w:r>
      <w:r>
        <w:rPr>
          <w:rFonts w:ascii="Courier New" w:hAnsi="Courier New"/>
          <w:sz w:val="18"/>
        </w:rPr>
        <w:br/>
        <w:t xml:space="preserve">            print("Username already exists"); continue</w:t>
      </w:r>
      <w:r>
        <w:rPr>
          <w:rFonts w:ascii="Courier New" w:hAnsi="Courier New"/>
          <w:sz w:val="18"/>
        </w:rPr>
        <w:br/>
        <w:t xml:space="preserve">        p=input("Password: ").strip()</w:t>
      </w:r>
      <w:r>
        <w:rPr>
          <w:rFonts w:ascii="Courier New" w:hAnsi="Courier New"/>
          <w:sz w:val="18"/>
        </w:rPr>
        <w:br/>
        <w:t xml:space="preserve">        if not p:</w:t>
      </w:r>
      <w:r>
        <w:rPr>
          <w:rFonts w:ascii="Courier New" w:hAnsi="Courier New"/>
          <w:sz w:val="18"/>
        </w:rPr>
        <w:br/>
        <w:t xml:space="preserve">            print("Password cannot be blank"); continue</w:t>
      </w:r>
      <w:r>
        <w:rPr>
          <w:rFonts w:ascii="Courier New" w:hAnsi="Courier New"/>
          <w:sz w:val="18"/>
        </w:rPr>
        <w:br/>
        <w:t xml:space="preserve">        users[u]=p</w:t>
      </w:r>
      <w:r>
        <w:rPr>
          <w:rFonts w:ascii="Courier New" w:hAnsi="Courier New"/>
          <w:sz w:val="18"/>
        </w:rPr>
        <w:br/>
        <w:t xml:space="preserve">        print("Registered Successfully"); break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login():</w:t>
      </w:r>
      <w:r>
        <w:rPr>
          <w:rFonts w:ascii="Courier New" w:hAnsi="Courier New"/>
          <w:sz w:val="18"/>
        </w:rPr>
        <w:br/>
        <w:t xml:space="preserve">    for _ in range(3):</w:t>
      </w:r>
      <w:r>
        <w:rPr>
          <w:rFonts w:ascii="Courier New" w:hAnsi="Courier New"/>
          <w:sz w:val="18"/>
        </w:rPr>
        <w:br/>
        <w:t xml:space="preserve">        u=input("Username: ").strip()</w:t>
      </w:r>
      <w:r>
        <w:rPr>
          <w:rFonts w:ascii="Courier New" w:hAnsi="Courier New"/>
          <w:sz w:val="18"/>
        </w:rPr>
        <w:br/>
        <w:t xml:space="preserve">        p=input("Password: ").strip()</w:t>
      </w:r>
      <w:r>
        <w:rPr>
          <w:rFonts w:ascii="Courier New" w:hAnsi="Courier New"/>
          <w:sz w:val="18"/>
        </w:rPr>
        <w:br/>
        <w:t xml:space="preserve">        if users.get(u)==p:</w:t>
      </w:r>
      <w:r>
        <w:rPr>
          <w:rFonts w:ascii="Courier New" w:hAnsi="Courier New"/>
          <w:sz w:val="18"/>
        </w:rPr>
        <w:br/>
        <w:t xml:space="preserve">            print("Login Successful")</w:t>
      </w:r>
      <w:r>
        <w:rPr>
          <w:rFonts w:ascii="Courier New" w:hAnsi="Courier New"/>
          <w:sz w:val="18"/>
        </w:rPr>
        <w:br/>
        <w:t xml:space="preserve">            return u</w:t>
      </w:r>
      <w:r>
        <w:rPr>
          <w:rFonts w:ascii="Courier New" w:hAnsi="Courier New"/>
          <w:sz w:val="18"/>
        </w:rPr>
        <w:br/>
        <w:t xml:space="preserve">        print("Invalid credentials")</w:t>
      </w:r>
      <w:r>
        <w:rPr>
          <w:rFonts w:ascii="Courier New" w:hAnsi="Courier New"/>
          <w:sz w:val="18"/>
        </w:rPr>
        <w:br/>
        <w:t xml:space="preserve">    return None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create_post(author):</w:t>
      </w:r>
      <w:r>
        <w:rPr>
          <w:rFonts w:ascii="Courier New" w:hAnsi="Courier New"/>
          <w:sz w:val="18"/>
        </w:rPr>
        <w:br/>
        <w:t xml:space="preserve">    title=input("Title: ").strip()</w:t>
      </w:r>
      <w:r>
        <w:rPr>
          <w:rFonts w:ascii="Courier New" w:hAnsi="Courier New"/>
          <w:sz w:val="18"/>
        </w:rPr>
        <w:br/>
        <w:t xml:space="preserve">    desc=input("Description: ").strip()</w:t>
      </w:r>
      <w:r>
        <w:rPr>
          <w:rFonts w:ascii="Courier New" w:hAnsi="Courier New"/>
          <w:sz w:val="18"/>
        </w:rPr>
        <w:br/>
        <w:t xml:space="preserve">    if not title or not desc:</w:t>
      </w:r>
      <w:r>
        <w:rPr>
          <w:rFonts w:ascii="Courier New" w:hAnsi="Courier New"/>
          <w:sz w:val="18"/>
        </w:rPr>
        <w:br/>
        <w:t xml:space="preserve">        print("Fields cannot be blank"); return</w:t>
      </w:r>
      <w:r>
        <w:rPr>
          <w:rFonts w:ascii="Courier New" w:hAnsi="Courier New"/>
          <w:sz w:val="18"/>
        </w:rPr>
        <w:br/>
        <w:t xml:space="preserve">    posts.append({"author":author,"title":title,"description":desc,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      "date":datetime.now().strftime("%d-%m-%Y %H:%M")})</w:t>
      </w:r>
      <w:r>
        <w:rPr>
          <w:rFonts w:ascii="Courier New" w:hAnsi="Courier New"/>
          <w:sz w:val="18"/>
        </w:rPr>
        <w:br/>
        <w:t xml:space="preserve">    print("Post Added")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view_posts():</w:t>
      </w:r>
      <w:r>
        <w:rPr>
          <w:rFonts w:ascii="Courier New" w:hAnsi="Courier New"/>
          <w:sz w:val="18"/>
        </w:rPr>
        <w:br/>
        <w:t xml:space="preserve">    if not posts:</w:t>
      </w:r>
      <w:r>
        <w:rPr>
          <w:rFonts w:ascii="Courier New" w:hAnsi="Courier New"/>
          <w:sz w:val="18"/>
        </w:rPr>
        <w:br/>
        <w:t xml:space="preserve">        print("No posts"); return</w:t>
      </w:r>
      <w:r>
        <w:rPr>
          <w:rFonts w:ascii="Courier New" w:hAnsi="Courier New"/>
          <w:sz w:val="18"/>
        </w:rPr>
        <w:br/>
        <w:t xml:space="preserve">    for i,p in enumerate(posts,1):</w:t>
      </w:r>
      <w:r>
        <w:rPr>
          <w:rFonts w:ascii="Courier New" w:hAnsi="Courier New"/>
          <w:sz w:val="18"/>
        </w:rPr>
        <w:br/>
        <w:t xml:space="preserve">        print(f"\\nPost {i}")</w:t>
      </w:r>
      <w:r>
        <w:rPr>
          <w:rFonts w:ascii="Courier New" w:hAnsi="Courier New"/>
          <w:sz w:val="18"/>
        </w:rPr>
        <w:br/>
        <w:t xml:space="preserve">        print("Author:",p["author"])</w:t>
      </w:r>
      <w:r>
        <w:rPr>
          <w:rFonts w:ascii="Courier New" w:hAnsi="Courier New"/>
          <w:sz w:val="18"/>
        </w:rPr>
        <w:br/>
        <w:t xml:space="preserve">        print("Title:",p["title"])</w:t>
      </w:r>
      <w:r>
        <w:rPr>
          <w:rFonts w:ascii="Courier New" w:hAnsi="Courier New"/>
          <w:sz w:val="18"/>
        </w:rPr>
        <w:br/>
        <w:t xml:space="preserve">        print("Date:",p["date"])</w:t>
      </w:r>
      <w:r>
        <w:rPr>
          <w:rFonts w:ascii="Courier New" w:hAnsi="Courier New"/>
          <w:sz w:val="18"/>
        </w:rPr>
        <w:br/>
        <w:t xml:space="preserve">        print("Description:",p["description"])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search():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u=input("Enter username: ").strip()</w:t>
      </w:r>
      <w:r>
        <w:rPr>
          <w:rFonts w:ascii="Courier New" w:hAnsi="Courier New"/>
          <w:sz w:val="18"/>
        </w:rPr>
        <w:br/>
        <w:t xml:space="preserve">    found=False</w:t>
      </w:r>
      <w:r>
        <w:rPr>
          <w:rFonts w:ascii="Courier New" w:hAnsi="Courier New"/>
          <w:sz w:val="18"/>
        </w:rPr>
        <w:br/>
        <w:t xml:space="preserve">    for p in posts:</w:t>
      </w:r>
      <w:r>
        <w:rPr>
          <w:rFonts w:ascii="Courier New" w:hAnsi="Courier New"/>
          <w:sz w:val="18"/>
        </w:rPr>
        <w:br/>
        <w:t xml:space="preserve">        if p["author"]==u: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found=True</w:t>
      </w:r>
      <w:r>
        <w:rPr>
          <w:rFonts w:ascii="Courier New" w:hAnsi="Courier New"/>
          <w:sz w:val="18"/>
        </w:rPr>
        <w:br/>
        <w:t xml:space="preserve">            print(f"\\nTitle:{p['title']}\\nDate:{p['date']}\\nDescription:{p['description']}")</w:t>
      </w:r>
      <w:r>
        <w:rPr>
          <w:rFonts w:ascii="Courier New" w:hAnsi="Courier New"/>
          <w:sz w:val="18"/>
        </w:rPr>
        <w:br/>
        <w:t xml:space="preserve">    if not found:</w:t>
      </w:r>
      <w:r>
        <w:rPr>
          <w:rFonts w:ascii="Courier New" w:hAnsi="Courier New"/>
          <w:sz w:val="18"/>
        </w:rPr>
        <w:br/>
        <w:t xml:space="preserve">        print("No posts found")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while True:</w:t>
      </w:r>
      <w:r>
        <w:rPr>
          <w:rFonts w:ascii="Courier New" w:hAnsi="Courier New"/>
          <w:sz w:val="18"/>
        </w:rPr>
        <w:br/>
        <w:t xml:space="preserve">    print("\\n1.Register 2.Login 3.Exit")</w:t>
      </w:r>
      <w:r>
        <w:rPr>
          <w:rFonts w:ascii="Courier New" w:hAnsi="Courier New"/>
          <w:sz w:val="18"/>
        </w:rPr>
        <w:br/>
        <w:t xml:space="preserve">    ch=input("Choice: ")</w:t>
      </w:r>
      <w:r>
        <w:rPr>
          <w:rFonts w:ascii="Courier New" w:hAnsi="Courier New"/>
          <w:sz w:val="18"/>
        </w:rPr>
        <w:br/>
        <w:t xml:space="preserve">    if ch=="1":</w:t>
      </w:r>
      <w:r>
        <w:rPr>
          <w:rFonts w:ascii="Courier New" w:hAnsi="Courier New"/>
          <w:sz w:val="18"/>
        </w:rPr>
        <w:br/>
        <w:t xml:space="preserve">        register()</w:t>
      </w:r>
      <w:r>
        <w:rPr>
          <w:rFonts w:ascii="Courier New" w:hAnsi="Courier New"/>
          <w:sz w:val="18"/>
        </w:rPr>
        <w:br/>
        <w:t xml:space="preserve">    elif ch=="2":</w:t>
      </w:r>
      <w:r>
        <w:rPr>
          <w:rFonts w:ascii="Courier New" w:hAnsi="Courier New"/>
          <w:sz w:val="18"/>
        </w:rPr>
        <w:br/>
        <w:t xml:space="preserve">        user=login()</w:t>
      </w:r>
      <w:r>
        <w:rPr>
          <w:rFonts w:ascii="Courier New" w:hAnsi="Courier New"/>
          <w:sz w:val="18"/>
        </w:rPr>
        <w:br/>
        <w:t xml:space="preserve">        if user:</w:t>
      </w:r>
      <w:r>
        <w:rPr>
          <w:rFonts w:ascii="Courier New" w:hAnsi="Courier New"/>
          <w:sz w:val="18"/>
        </w:rPr>
        <w:br/>
        <w:t xml:space="preserve">            while True:</w:t>
      </w:r>
      <w:r>
        <w:rPr>
          <w:rFonts w:ascii="Courier New" w:hAnsi="Courier New"/>
          <w:sz w:val="18"/>
        </w:rPr>
        <w:br/>
        <w:t xml:space="preserve">                print("\\n1.Create Post 2.View Posts 3.Search by Username 4.Logout")</w:t>
      </w:r>
      <w:r>
        <w:rPr>
          <w:rFonts w:ascii="Courier New" w:hAnsi="Courier New"/>
          <w:sz w:val="18"/>
        </w:rPr>
        <w:br/>
        <w:t xml:space="preserve">                c=input("Choice: 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        if c=="1": create_post(user)</w:t>
      </w:r>
      <w:r>
        <w:rPr>
          <w:rFonts w:ascii="Courier New" w:hAnsi="Courier New"/>
          <w:sz w:val="18"/>
        </w:rPr>
        <w:br/>
        <w:t xml:space="preserve">                elif c=="2": view_posts()</w:t>
      </w:r>
      <w:r>
        <w:rPr>
          <w:rFonts w:ascii="Courier New" w:hAnsi="Courier New"/>
          <w:sz w:val="18"/>
        </w:rPr>
        <w:br/>
        <w:t xml:space="preserve">                elif c=="3": search()</w:t>
      </w:r>
      <w:r>
        <w:rPr>
          <w:rFonts w:ascii="Courier New" w:hAnsi="Courier New"/>
          <w:sz w:val="18"/>
        </w:rPr>
        <w:br/>
        <w:t xml:space="preserve">                elif c=="4": break</w:t>
      </w:r>
      <w:r>
        <w:rPr>
          <w:rFonts w:ascii="Courier New" w:hAnsi="Courier New"/>
          <w:sz w:val="18"/>
        </w:rPr>
        <w:br/>
        <w:t xml:space="preserve">                else: print("Invalid choice")</w:t>
      </w:r>
      <w:r>
        <w:rPr>
          <w:rFonts w:ascii="Courier New" w:hAnsi="Courier New"/>
          <w:sz w:val="18"/>
        </w:rPr>
        <w:br/>
        <w:t xml:space="preserve">    elif ch=="3":</w:t>
      </w:r>
      <w:r>
        <w:rPr>
          <w:rFonts w:ascii="Courier New" w:hAnsi="Courier New"/>
          <w:sz w:val="18"/>
        </w:rPr>
        <w:br/>
        <w:t xml:space="preserve">        break</w:t>
      </w:r>
      <w:r>
        <w:rPr>
          <w:rFonts w:ascii="Courier New" w:hAnsi="Courier New"/>
          <w:sz w:val="18"/>
        </w:rPr>
        <w:br/>
        <w:t xml:space="preserve">    else:</w:t>
      </w:r>
      <w:r>
        <w:rPr>
          <w:rFonts w:ascii="Courier New" w:hAnsi="Courier New"/>
          <w:sz w:val="18"/>
        </w:rPr>
        <w:br/>
        <w:t xml:space="preserve">        print("Invalid choice")</w:t>
      </w:r>
    </w:p>
    <w:p w14:paraId="7004A2CE" w14:textId="77777777" w:rsidR="00FB4C46" w:rsidRDefault="00CE2604">
      <w:pPr>
        <w:pStyle w:val="Heading2"/>
      </w:pPr>
      <w:r>
        <w:t>Features</w:t>
      </w:r>
    </w:p>
    <w:p w14:paraId="7CE6ABFF" w14:textId="77777777" w:rsidR="00FB4C46" w:rsidRDefault="00CE2604">
      <w:r>
        <w:t>- Registration with duplicate username validation</w:t>
      </w:r>
      <w:r>
        <w:br/>
        <w:t>- Login with 3 attempts</w:t>
      </w:r>
      <w:r>
        <w:br/>
        <w:t>- Create post with auto date</w:t>
      </w:r>
      <w:r>
        <w:br/>
        <w:t>- View all posts</w:t>
      </w:r>
      <w:r>
        <w:br/>
        <w:t>- Search posts by username</w:t>
      </w:r>
      <w:r>
        <w:br/>
        <w:t>- Uses lists, dictionaries, functions, loops and validation</w:t>
      </w:r>
    </w:p>
    <w:sectPr w:rsidR="00FB4C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567906">
    <w:abstractNumId w:val="8"/>
  </w:num>
  <w:num w:numId="2" w16cid:durableId="1955137828">
    <w:abstractNumId w:val="6"/>
  </w:num>
  <w:num w:numId="3" w16cid:durableId="72238448">
    <w:abstractNumId w:val="5"/>
  </w:num>
  <w:num w:numId="4" w16cid:durableId="1078286481">
    <w:abstractNumId w:val="4"/>
  </w:num>
  <w:num w:numId="5" w16cid:durableId="638346153">
    <w:abstractNumId w:val="7"/>
  </w:num>
  <w:num w:numId="6" w16cid:durableId="1594893950">
    <w:abstractNumId w:val="3"/>
  </w:num>
  <w:num w:numId="7" w16cid:durableId="1479035098">
    <w:abstractNumId w:val="2"/>
  </w:num>
  <w:num w:numId="8" w16cid:durableId="1420173865">
    <w:abstractNumId w:val="1"/>
  </w:num>
  <w:num w:numId="9" w16cid:durableId="667097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4606"/>
    <w:rsid w:val="00AA1D8D"/>
    <w:rsid w:val="00B47730"/>
    <w:rsid w:val="00C81C6F"/>
    <w:rsid w:val="00CB0664"/>
    <w:rsid w:val="00CE2604"/>
    <w:rsid w:val="00FB4C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A4BDBF"/>
  <w14:defaultImageDpi w14:val="300"/>
  <w15:docId w15:val="{FAFF784F-556D-4599-9D53-30748154C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vinay patel</cp:lastModifiedBy>
  <cp:revision>2</cp:revision>
  <dcterms:created xsi:type="dcterms:W3CDTF">2026-07-06T05:24:00Z</dcterms:created>
  <dcterms:modified xsi:type="dcterms:W3CDTF">2026-07-06T05:24:00Z</dcterms:modified>
  <cp:category/>
</cp:coreProperties>
</file>