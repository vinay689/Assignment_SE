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AC48" w14:textId="77777777" w:rsidR="000A4323" w:rsidRDefault="009343FB">
      <w:pPr>
        <w:pStyle w:val="Heading1"/>
      </w:pPr>
      <w:r>
        <w:t>C++ Programming Assessment - ATM Banking Application</w:t>
      </w:r>
    </w:p>
    <w:p w14:paraId="4D4C1D5F" w14:textId="77777777" w:rsidR="000A4323" w:rsidRDefault="009343FB">
      <w:pPr>
        <w:pStyle w:val="Heading2"/>
      </w:pPr>
      <w:r>
        <w:t>Assessment Requirements Covered</w:t>
      </w:r>
    </w:p>
    <w:p w14:paraId="7C0FAFD5" w14:textId="77777777" w:rsidR="000A4323" w:rsidRDefault="009343FB">
      <w:r>
        <w:t>✔</w:t>
      </w:r>
      <w:r>
        <w:t xml:space="preserve"> OOP using Class</w:t>
      </w:r>
      <w:r>
        <w:br/>
        <w:t>✔ Constructor (Compulsory)</w:t>
      </w:r>
      <w:r>
        <w:br/>
        <w:t>✔ Scope Resolution Operator</w:t>
      </w:r>
      <w:r>
        <w:br/>
        <w:t>✔ Loops</w:t>
      </w:r>
      <w:r>
        <w:br/>
        <w:t>✔ Conditional Statements</w:t>
      </w:r>
      <w:r>
        <w:br/>
        <w:t>✔ Date &amp; Time Display</w:t>
      </w:r>
      <w:r>
        <w:br/>
        <w:t>✔ One PIN Attempt</w:t>
      </w:r>
      <w:r>
        <w:br/>
        <w:t>✔ Deposit</w:t>
      </w:r>
      <w:r>
        <w:br/>
        <w:t>✔ Withdrawal</w:t>
      </w:r>
      <w:r>
        <w:br/>
        <w:t>✔ Balance Check</w:t>
      </w:r>
      <w:r>
        <w:br/>
        <w:t>✔ Help Screen</w:t>
      </w:r>
      <w:r>
        <w:br/>
        <w:t>✔ Comments Included</w:t>
      </w:r>
      <w:r>
        <w:br/>
        <w:t>✔ GitHub Submission Steps</w:t>
      </w:r>
    </w:p>
    <w:p w14:paraId="00D974EB" w14:textId="77777777" w:rsidR="000A4323" w:rsidRDefault="009343FB">
      <w:pPr>
        <w:pStyle w:val="Heading2"/>
      </w:pPr>
      <w:r>
        <w:t>Complete C++ Source Code</w:t>
      </w:r>
    </w:p>
    <w:p w14:paraId="3877810F" w14:textId="77777777" w:rsidR="001E5071" w:rsidRPr="001E5071" w:rsidRDefault="009343FB" w:rsidP="001E5071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</w:rPr>
        <w:t>// See chat response for complete code.</w:t>
      </w:r>
      <w:r>
        <w:rPr>
          <w:rFonts w:ascii="Courier New" w:hAnsi="Courier New"/>
          <w:sz w:val="18"/>
        </w:rPr>
        <w:br/>
      </w:r>
      <w:r w:rsidR="001E5071" w:rsidRPr="001E5071">
        <w:rPr>
          <w:rFonts w:ascii="Courier New" w:hAnsi="Courier New"/>
          <w:sz w:val="18"/>
          <w:lang w:val="en-IN"/>
        </w:rPr>
        <w:t>#include &lt;iostream&gt;</w:t>
      </w:r>
    </w:p>
    <w:p w14:paraId="5B9EDF9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#include &lt;</w:t>
      </w:r>
      <w:proofErr w:type="spellStart"/>
      <w:r w:rsidRPr="001E5071">
        <w:rPr>
          <w:rFonts w:ascii="Courier New" w:hAnsi="Courier New"/>
          <w:sz w:val="18"/>
          <w:lang w:val="en-IN"/>
        </w:rPr>
        <w:t>ctime</w:t>
      </w:r>
      <w:proofErr w:type="spellEnd"/>
      <w:r w:rsidRPr="001E5071">
        <w:rPr>
          <w:rFonts w:ascii="Courier New" w:hAnsi="Courier New"/>
          <w:sz w:val="18"/>
          <w:lang w:val="en-IN"/>
        </w:rPr>
        <w:t>&gt;</w:t>
      </w:r>
    </w:p>
    <w:p w14:paraId="78F44DB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using namespace std;</w:t>
      </w:r>
    </w:p>
    <w:p w14:paraId="4F573A1B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605CEDC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class ATM</w:t>
      </w:r>
    </w:p>
    <w:p w14:paraId="6819FE0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4833F2A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private:</w:t>
      </w:r>
    </w:p>
    <w:p w14:paraId="0BF0671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int pin;</w:t>
      </w:r>
    </w:p>
    <w:p w14:paraId="20AF3A8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double balance;</w:t>
      </w:r>
    </w:p>
    <w:p w14:paraId="7D64A208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18A9031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public:</w:t>
      </w:r>
    </w:p>
    <w:p w14:paraId="26E78E4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// Constructor</w:t>
      </w:r>
    </w:p>
    <w:p w14:paraId="1C48F66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ATM();</w:t>
      </w:r>
    </w:p>
    <w:p w14:paraId="3620CBD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2339DB5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bool </w:t>
      </w:r>
      <w:proofErr w:type="spellStart"/>
      <w:r w:rsidRPr="001E5071">
        <w:rPr>
          <w:rFonts w:ascii="Courier New" w:hAnsi="Courier New"/>
          <w:sz w:val="18"/>
          <w:lang w:val="en-IN"/>
        </w:rPr>
        <w:t>verifyPin</w:t>
      </w:r>
      <w:proofErr w:type="spellEnd"/>
      <w:r w:rsidRPr="001E5071">
        <w:rPr>
          <w:rFonts w:ascii="Courier New" w:hAnsi="Courier New"/>
          <w:sz w:val="18"/>
          <w:lang w:val="en-IN"/>
        </w:rPr>
        <w:t>();</w:t>
      </w:r>
    </w:p>
    <w:p w14:paraId="7D9F79D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lastRenderedPageBreak/>
        <w:t xml:space="preserve">    void deposit();</w:t>
      </w:r>
    </w:p>
    <w:p w14:paraId="6A11BE3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void withdraw();</w:t>
      </w:r>
    </w:p>
    <w:p w14:paraId="45BA212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void </w:t>
      </w:r>
      <w:proofErr w:type="spellStart"/>
      <w:r w:rsidRPr="001E5071">
        <w:rPr>
          <w:rFonts w:ascii="Courier New" w:hAnsi="Courier New"/>
          <w:sz w:val="18"/>
          <w:lang w:val="en-IN"/>
        </w:rPr>
        <w:t>checkBalance</w:t>
      </w:r>
      <w:proofErr w:type="spellEnd"/>
      <w:r w:rsidRPr="001E5071">
        <w:rPr>
          <w:rFonts w:ascii="Courier New" w:hAnsi="Courier New"/>
          <w:sz w:val="18"/>
          <w:lang w:val="en-IN"/>
        </w:rPr>
        <w:t>();</w:t>
      </w:r>
    </w:p>
    <w:p w14:paraId="1097070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void </w:t>
      </w:r>
      <w:proofErr w:type="spellStart"/>
      <w:r w:rsidRPr="001E5071">
        <w:rPr>
          <w:rFonts w:ascii="Courier New" w:hAnsi="Courier New"/>
          <w:sz w:val="18"/>
          <w:lang w:val="en-IN"/>
        </w:rPr>
        <w:t>helpScreen</w:t>
      </w:r>
      <w:proofErr w:type="spellEnd"/>
      <w:r w:rsidRPr="001E5071">
        <w:rPr>
          <w:rFonts w:ascii="Courier New" w:hAnsi="Courier New"/>
          <w:sz w:val="18"/>
          <w:lang w:val="en-IN"/>
        </w:rPr>
        <w:t>();</w:t>
      </w:r>
    </w:p>
    <w:p w14:paraId="0CF6397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void menu();</w:t>
      </w:r>
    </w:p>
    <w:p w14:paraId="5D0674F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};</w:t>
      </w:r>
    </w:p>
    <w:p w14:paraId="5BC254E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493F7FE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// Scope Resolution Operator</w:t>
      </w:r>
    </w:p>
    <w:p w14:paraId="241A88E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ATM::ATM()</w:t>
      </w:r>
    </w:p>
    <w:p w14:paraId="2903B4E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0E40D738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pin = 12345;</w:t>
      </w:r>
    </w:p>
    <w:p w14:paraId="688D412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balance = 20000; // Present Balance</w:t>
      </w:r>
    </w:p>
    <w:p w14:paraId="0E087B4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</w:t>
      </w:r>
    </w:p>
    <w:p w14:paraId="766D7EDF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61A9206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bool ATM::</w:t>
      </w:r>
      <w:proofErr w:type="spellStart"/>
      <w:r w:rsidRPr="001E5071">
        <w:rPr>
          <w:rFonts w:ascii="Courier New" w:hAnsi="Courier New"/>
          <w:sz w:val="18"/>
          <w:lang w:val="en-IN"/>
        </w:rPr>
        <w:t>verifyPin</w:t>
      </w:r>
      <w:proofErr w:type="spellEnd"/>
      <w:r w:rsidRPr="001E5071">
        <w:rPr>
          <w:rFonts w:ascii="Courier New" w:hAnsi="Courier New"/>
          <w:sz w:val="18"/>
          <w:lang w:val="en-IN"/>
        </w:rPr>
        <w:t>()</w:t>
      </w:r>
    </w:p>
    <w:p w14:paraId="304DF9B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3A71046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int </w:t>
      </w:r>
      <w:proofErr w:type="spellStart"/>
      <w:r w:rsidRPr="001E5071">
        <w:rPr>
          <w:rFonts w:ascii="Courier New" w:hAnsi="Courier New"/>
          <w:sz w:val="18"/>
          <w:lang w:val="en-IN"/>
        </w:rPr>
        <w:t>enteredPin</w:t>
      </w:r>
      <w:proofErr w:type="spellEnd"/>
      <w:r w:rsidRPr="001E5071">
        <w:rPr>
          <w:rFonts w:ascii="Courier New" w:hAnsi="Courier New"/>
          <w:sz w:val="18"/>
          <w:lang w:val="en-IN"/>
        </w:rPr>
        <w:t>;</w:t>
      </w:r>
    </w:p>
    <w:p w14:paraId="1CC3662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0F327B2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nEnter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ATM PIN: ";</w:t>
      </w:r>
    </w:p>
    <w:p w14:paraId="1EAB354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cin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&gt;&gt; </w:t>
      </w:r>
      <w:proofErr w:type="spellStart"/>
      <w:r w:rsidRPr="001E5071">
        <w:rPr>
          <w:rFonts w:ascii="Courier New" w:hAnsi="Courier New"/>
          <w:sz w:val="18"/>
          <w:lang w:val="en-IN"/>
        </w:rPr>
        <w:t>enteredPin</w:t>
      </w:r>
      <w:proofErr w:type="spellEnd"/>
      <w:r w:rsidRPr="001E5071">
        <w:rPr>
          <w:rFonts w:ascii="Courier New" w:hAnsi="Courier New"/>
          <w:sz w:val="18"/>
          <w:lang w:val="en-IN"/>
        </w:rPr>
        <w:t>;</w:t>
      </w:r>
    </w:p>
    <w:p w14:paraId="2926A6E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4ADEA14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if (</w:t>
      </w:r>
      <w:proofErr w:type="spellStart"/>
      <w:r w:rsidRPr="001E5071">
        <w:rPr>
          <w:rFonts w:ascii="Courier New" w:hAnsi="Courier New"/>
          <w:sz w:val="18"/>
          <w:lang w:val="en-IN"/>
        </w:rPr>
        <w:t>enteredPin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== pin)</w:t>
      </w:r>
    </w:p>
    <w:p w14:paraId="59DEBA3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{</w:t>
      </w:r>
    </w:p>
    <w:p w14:paraId="509AFFD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nPIN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Verified Successfully!\n";</w:t>
      </w:r>
    </w:p>
    <w:p w14:paraId="65559A7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return true;</w:t>
      </w:r>
    </w:p>
    <w:p w14:paraId="2014C73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}</w:t>
      </w:r>
    </w:p>
    <w:p w14:paraId="582C457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else</w:t>
      </w:r>
    </w:p>
    <w:p w14:paraId="35723CC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{</w:t>
      </w:r>
    </w:p>
    <w:p w14:paraId="7A916D0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nIncorrect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PIN! Exiting Application...\n";</w:t>
      </w:r>
    </w:p>
    <w:p w14:paraId="380FEF1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return false;</w:t>
      </w:r>
    </w:p>
    <w:p w14:paraId="56535D6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lastRenderedPageBreak/>
        <w:t xml:space="preserve">    }</w:t>
      </w:r>
    </w:p>
    <w:p w14:paraId="5734214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</w:t>
      </w:r>
    </w:p>
    <w:p w14:paraId="05ED4BE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7B84BB38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void ATM::deposit()</w:t>
      </w:r>
    </w:p>
    <w:p w14:paraId="2E0F544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1D21B25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double amount;</w:t>
      </w:r>
    </w:p>
    <w:p w14:paraId="30C2849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3164C94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nInitial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Account Balance : Rs. 60000";</w:t>
      </w:r>
    </w:p>
    <w:p w14:paraId="028991E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nPresent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Balance         : Rs. " &lt;&lt; balance;</w:t>
      </w:r>
    </w:p>
    <w:p w14:paraId="72AE920B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2E25B55F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"\n\</w:t>
      </w:r>
      <w:proofErr w:type="spellStart"/>
      <w:r w:rsidRPr="001E5071">
        <w:rPr>
          <w:rFonts w:ascii="Courier New" w:hAnsi="Courier New"/>
          <w:sz w:val="18"/>
          <w:lang w:val="en-IN"/>
        </w:rPr>
        <w:t>nEnter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Amount to Deposit : ";</w:t>
      </w:r>
    </w:p>
    <w:p w14:paraId="77ABD45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cin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&gt;&gt; amount;</w:t>
      </w:r>
    </w:p>
    <w:p w14:paraId="15FE6E8B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5CE3890F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balance += amount;</w:t>
      </w:r>
    </w:p>
    <w:p w14:paraId="200DF7F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52EF823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nDeposit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Successful!";</w:t>
      </w:r>
    </w:p>
    <w:p w14:paraId="4962977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nUpdated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Balance : Rs. " &lt;&lt; balance &lt;&lt; </w:t>
      </w:r>
      <w:proofErr w:type="spellStart"/>
      <w:r w:rsidRPr="001E5071">
        <w:rPr>
          <w:rFonts w:ascii="Courier New" w:hAnsi="Courier New"/>
          <w:sz w:val="18"/>
          <w:lang w:val="en-IN"/>
        </w:rPr>
        <w:t>endl</w:t>
      </w:r>
      <w:proofErr w:type="spellEnd"/>
      <w:r w:rsidRPr="001E5071">
        <w:rPr>
          <w:rFonts w:ascii="Courier New" w:hAnsi="Courier New"/>
          <w:sz w:val="18"/>
          <w:lang w:val="en-IN"/>
        </w:rPr>
        <w:t>;</w:t>
      </w:r>
    </w:p>
    <w:p w14:paraId="6659D898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</w:t>
      </w:r>
    </w:p>
    <w:p w14:paraId="1FD71EA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1AC0BC6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void ATM::withdraw()</w:t>
      </w:r>
    </w:p>
    <w:p w14:paraId="6F09527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53ACF01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double amount;</w:t>
      </w:r>
    </w:p>
    <w:p w14:paraId="2C83E5B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5B0FA5B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nEnter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Amount to Withdraw : ";</w:t>
      </w:r>
    </w:p>
    <w:p w14:paraId="0256603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cin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&gt;&gt; amount;</w:t>
      </w:r>
    </w:p>
    <w:p w14:paraId="46B4D61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2285591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if (amount &gt; balance)</w:t>
      </w:r>
    </w:p>
    <w:p w14:paraId="70B6BA9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{</w:t>
      </w:r>
    </w:p>
    <w:p w14:paraId="2D201AE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nInsufficient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Balance!";</w:t>
      </w:r>
    </w:p>
    <w:p w14:paraId="43B4DBA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nWithdrawal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Unsuccessful.\n";</w:t>
      </w:r>
    </w:p>
    <w:p w14:paraId="0C5C217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lastRenderedPageBreak/>
        <w:t xml:space="preserve">    }</w:t>
      </w:r>
    </w:p>
    <w:p w14:paraId="457C8CC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else</w:t>
      </w:r>
    </w:p>
    <w:p w14:paraId="5630764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{</w:t>
      </w:r>
    </w:p>
    <w:p w14:paraId="1C360AB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balance -= amount;</w:t>
      </w:r>
    </w:p>
    <w:p w14:paraId="6045B33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6CF85F2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nWithdrawal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Successful!";</w:t>
      </w:r>
    </w:p>
    <w:p w14:paraId="0F673AC8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nRemaining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Balance : Rs. " &lt;&lt; balance &lt;&lt; </w:t>
      </w:r>
      <w:proofErr w:type="spellStart"/>
      <w:r w:rsidRPr="001E5071">
        <w:rPr>
          <w:rFonts w:ascii="Courier New" w:hAnsi="Courier New"/>
          <w:sz w:val="18"/>
          <w:lang w:val="en-IN"/>
        </w:rPr>
        <w:t>endl</w:t>
      </w:r>
      <w:proofErr w:type="spellEnd"/>
      <w:r w:rsidRPr="001E5071">
        <w:rPr>
          <w:rFonts w:ascii="Courier New" w:hAnsi="Courier New"/>
          <w:sz w:val="18"/>
          <w:lang w:val="en-IN"/>
        </w:rPr>
        <w:t>;</w:t>
      </w:r>
    </w:p>
    <w:p w14:paraId="0646B57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}</w:t>
      </w:r>
    </w:p>
    <w:p w14:paraId="61AB7F0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</w:t>
      </w:r>
    </w:p>
    <w:p w14:paraId="0B34F44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098B2ABF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void ATM::</w:t>
      </w:r>
      <w:proofErr w:type="spellStart"/>
      <w:r w:rsidRPr="001E5071">
        <w:rPr>
          <w:rFonts w:ascii="Courier New" w:hAnsi="Courier New"/>
          <w:sz w:val="18"/>
          <w:lang w:val="en-IN"/>
        </w:rPr>
        <w:t>checkBalance</w:t>
      </w:r>
      <w:proofErr w:type="spellEnd"/>
      <w:r w:rsidRPr="001E5071">
        <w:rPr>
          <w:rFonts w:ascii="Courier New" w:hAnsi="Courier New"/>
          <w:sz w:val="18"/>
          <w:lang w:val="en-IN"/>
        </w:rPr>
        <w:t>()</w:t>
      </w:r>
    </w:p>
    <w:p w14:paraId="3AF39FA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2F40A15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nCurrent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Account Balance : Rs. " &lt;&lt; balance &lt;&lt; </w:t>
      </w:r>
      <w:proofErr w:type="spellStart"/>
      <w:r w:rsidRPr="001E5071">
        <w:rPr>
          <w:rFonts w:ascii="Courier New" w:hAnsi="Courier New"/>
          <w:sz w:val="18"/>
          <w:lang w:val="en-IN"/>
        </w:rPr>
        <w:t>endl</w:t>
      </w:r>
      <w:proofErr w:type="spellEnd"/>
      <w:r w:rsidRPr="001E5071">
        <w:rPr>
          <w:rFonts w:ascii="Courier New" w:hAnsi="Courier New"/>
          <w:sz w:val="18"/>
          <w:lang w:val="en-IN"/>
        </w:rPr>
        <w:t>;</w:t>
      </w:r>
    </w:p>
    <w:p w14:paraId="5D7A27A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</w:t>
      </w:r>
    </w:p>
    <w:p w14:paraId="324FE91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3EAEE74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void ATM::</w:t>
      </w:r>
      <w:proofErr w:type="spellStart"/>
      <w:r w:rsidRPr="001E5071">
        <w:rPr>
          <w:rFonts w:ascii="Courier New" w:hAnsi="Courier New"/>
          <w:sz w:val="18"/>
          <w:lang w:val="en-IN"/>
        </w:rPr>
        <w:t>helpScreen</w:t>
      </w:r>
      <w:proofErr w:type="spellEnd"/>
      <w:r w:rsidRPr="001E5071">
        <w:rPr>
          <w:rFonts w:ascii="Courier New" w:hAnsi="Courier New"/>
          <w:sz w:val="18"/>
          <w:lang w:val="en-IN"/>
        </w:rPr>
        <w:t>()</w:t>
      </w:r>
    </w:p>
    <w:p w14:paraId="56EAB42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050D381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"\n========== HELP SCREEN ==========\n";</w:t>
      </w:r>
    </w:p>
    <w:p w14:paraId="672CDB7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"1. Login with ATM PIN (12345)\n";</w:t>
      </w:r>
    </w:p>
    <w:p w14:paraId="3EEC1E4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"2. Deposit Money\n";</w:t>
      </w:r>
    </w:p>
    <w:p w14:paraId="0353410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"3. Withdraw Money\n";</w:t>
      </w:r>
    </w:p>
    <w:p w14:paraId="2BF3315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"4. Check Balance\n";</w:t>
      </w:r>
    </w:p>
    <w:p w14:paraId="2BB9ABF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"5. Exit\n";</w:t>
      </w:r>
    </w:p>
    <w:p w14:paraId="0D079BF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"=================================\n";</w:t>
      </w:r>
    </w:p>
    <w:p w14:paraId="77F64BA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</w:t>
      </w:r>
    </w:p>
    <w:p w14:paraId="3EC072F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780699B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void ATM::menu()</w:t>
      </w:r>
    </w:p>
    <w:p w14:paraId="3044A9C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5530E65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int choice;</w:t>
      </w:r>
    </w:p>
    <w:p w14:paraId="50009AC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423E869B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lastRenderedPageBreak/>
        <w:t xml:space="preserve">    do</w:t>
      </w:r>
    </w:p>
    <w:p w14:paraId="73BEB8A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{</w:t>
      </w:r>
    </w:p>
    <w:p w14:paraId="76BDEDE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"\n========== ATM MENU ==========\n";</w:t>
      </w:r>
    </w:p>
    <w:p w14:paraId="6F5C82AB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"1. Deposit Amount\n";</w:t>
      </w:r>
    </w:p>
    <w:p w14:paraId="4B0DCC8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"2. Withdraw Amount\n";</w:t>
      </w:r>
    </w:p>
    <w:p w14:paraId="6B6C8BB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"3. Check Balance\n";</w:t>
      </w:r>
    </w:p>
    <w:p w14:paraId="3E380308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"4. Help Screen\n";</w:t>
      </w:r>
    </w:p>
    <w:p w14:paraId="05D91BF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"5. Exit\n";</w:t>
      </w:r>
    </w:p>
    <w:p w14:paraId="7512358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"Enter Choice : ";</w:t>
      </w:r>
    </w:p>
    <w:p w14:paraId="569B9C3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cin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&gt;&gt; choice;</w:t>
      </w:r>
    </w:p>
    <w:p w14:paraId="2AC4915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5207B82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switch (choice)</w:t>
      </w:r>
    </w:p>
    <w:p w14:paraId="0D2F8C7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{</w:t>
      </w:r>
    </w:p>
    <w:p w14:paraId="742BF60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case 1:</w:t>
      </w:r>
    </w:p>
    <w:p w14:paraId="558AA47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deposit();</w:t>
      </w:r>
    </w:p>
    <w:p w14:paraId="42D34F8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break;</w:t>
      </w:r>
    </w:p>
    <w:p w14:paraId="3F9FBF8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6E832F5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case 2:</w:t>
      </w:r>
    </w:p>
    <w:p w14:paraId="39BC67F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withdraw();</w:t>
      </w:r>
    </w:p>
    <w:p w14:paraId="0BED215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break;</w:t>
      </w:r>
    </w:p>
    <w:p w14:paraId="23239E7B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288392C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case 3:</w:t>
      </w:r>
    </w:p>
    <w:p w14:paraId="5AA38C3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</w:t>
      </w:r>
      <w:proofErr w:type="spellStart"/>
      <w:r w:rsidRPr="001E5071">
        <w:rPr>
          <w:rFonts w:ascii="Courier New" w:hAnsi="Courier New"/>
          <w:sz w:val="18"/>
          <w:lang w:val="en-IN"/>
        </w:rPr>
        <w:t>checkBalance</w:t>
      </w:r>
      <w:proofErr w:type="spellEnd"/>
      <w:r w:rsidRPr="001E5071">
        <w:rPr>
          <w:rFonts w:ascii="Courier New" w:hAnsi="Courier New"/>
          <w:sz w:val="18"/>
          <w:lang w:val="en-IN"/>
        </w:rPr>
        <w:t>();</w:t>
      </w:r>
    </w:p>
    <w:p w14:paraId="4F46768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break;</w:t>
      </w:r>
    </w:p>
    <w:p w14:paraId="5D3E693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3E566D9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case 4:</w:t>
      </w:r>
    </w:p>
    <w:p w14:paraId="14B63BA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</w:t>
      </w:r>
      <w:proofErr w:type="spellStart"/>
      <w:r w:rsidRPr="001E5071">
        <w:rPr>
          <w:rFonts w:ascii="Courier New" w:hAnsi="Courier New"/>
          <w:sz w:val="18"/>
          <w:lang w:val="en-IN"/>
        </w:rPr>
        <w:t>helpScreen</w:t>
      </w:r>
      <w:proofErr w:type="spellEnd"/>
      <w:r w:rsidRPr="001E5071">
        <w:rPr>
          <w:rFonts w:ascii="Courier New" w:hAnsi="Courier New"/>
          <w:sz w:val="18"/>
          <w:lang w:val="en-IN"/>
        </w:rPr>
        <w:t>();</w:t>
      </w:r>
    </w:p>
    <w:p w14:paraId="2E1C3A2F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break;</w:t>
      </w:r>
    </w:p>
    <w:p w14:paraId="0BF0EAD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346E758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case 5:</w:t>
      </w:r>
    </w:p>
    <w:p w14:paraId="0C9E943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lastRenderedPageBreak/>
        <w:t xml:space="preserve">    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nThank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You For Using ATM Banking Application.\n";</w:t>
      </w:r>
    </w:p>
    <w:p w14:paraId="3AA86D8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break;</w:t>
      </w:r>
    </w:p>
    <w:p w14:paraId="6A7E975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15804FB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default:</w:t>
      </w:r>
    </w:p>
    <w:p w14:paraId="767E6C3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nInvalid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Choice!\n";</w:t>
      </w:r>
    </w:p>
    <w:p w14:paraId="6B0AE3FB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}</w:t>
      </w:r>
    </w:p>
    <w:p w14:paraId="1BD8F83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6DB71C5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} while (choice != 5);</w:t>
      </w:r>
    </w:p>
    <w:p w14:paraId="24C6FE9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</w:t>
      </w:r>
    </w:p>
    <w:p w14:paraId="0121975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00B785B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int main()</w:t>
      </w:r>
    </w:p>
    <w:p w14:paraId="1B91EEF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{</w:t>
      </w:r>
    </w:p>
    <w:p w14:paraId="488A2AA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// Display Current Date &amp; Time</w:t>
      </w:r>
    </w:p>
    <w:p w14:paraId="7792FF7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time_t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now = time(0);</w:t>
      </w:r>
    </w:p>
    <w:p w14:paraId="5D5FD35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403ACF2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"=====================================\n";</w:t>
      </w:r>
    </w:p>
    <w:p w14:paraId="2B28CC67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      WELCOME TO ATM SYSTEM\n";</w:t>
      </w:r>
    </w:p>
    <w:p w14:paraId="573653B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"=====================================\n";</w:t>
      </w:r>
    </w:p>
    <w:p w14:paraId="5A36C4E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"Current Date &amp; Time : " &lt;&lt; </w:t>
      </w:r>
      <w:proofErr w:type="spellStart"/>
      <w:r w:rsidRPr="001E5071">
        <w:rPr>
          <w:rFonts w:ascii="Courier New" w:hAnsi="Courier New"/>
          <w:sz w:val="18"/>
          <w:lang w:val="en-IN"/>
        </w:rPr>
        <w:t>ctime</w:t>
      </w:r>
      <w:proofErr w:type="spellEnd"/>
      <w:r w:rsidRPr="001E5071">
        <w:rPr>
          <w:rFonts w:ascii="Courier New" w:hAnsi="Courier New"/>
          <w:sz w:val="18"/>
          <w:lang w:val="en-IN"/>
        </w:rPr>
        <w:t>(&amp;now);</w:t>
      </w:r>
    </w:p>
    <w:p w14:paraId="022CFD48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12FD767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ATM user;</w:t>
      </w:r>
    </w:p>
    <w:p w14:paraId="20B5AB3D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74771A0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int choice;</w:t>
      </w:r>
    </w:p>
    <w:p w14:paraId="182D5FD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1FC2C666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"\n1. Login";</w:t>
      </w:r>
    </w:p>
    <w:p w14:paraId="0E42043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"\n2. Help Screen";</w:t>
      </w:r>
    </w:p>
    <w:p w14:paraId="15A928B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nEnter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Choice : ";</w:t>
      </w:r>
    </w:p>
    <w:p w14:paraId="158BFA28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</w:t>
      </w:r>
      <w:proofErr w:type="spellStart"/>
      <w:r w:rsidRPr="001E5071">
        <w:rPr>
          <w:rFonts w:ascii="Courier New" w:hAnsi="Courier New"/>
          <w:sz w:val="18"/>
          <w:lang w:val="en-IN"/>
        </w:rPr>
        <w:t>cin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&gt;&gt; choice;</w:t>
      </w:r>
    </w:p>
    <w:p w14:paraId="360885CE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00020F4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switch (choice)</w:t>
      </w:r>
    </w:p>
    <w:p w14:paraId="6A1199D1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lastRenderedPageBreak/>
        <w:t xml:space="preserve">    {</w:t>
      </w:r>
    </w:p>
    <w:p w14:paraId="4046E48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case 1:</w:t>
      </w:r>
    </w:p>
    <w:p w14:paraId="7AB9210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if (</w:t>
      </w:r>
      <w:proofErr w:type="spellStart"/>
      <w:r w:rsidRPr="001E5071">
        <w:rPr>
          <w:rFonts w:ascii="Courier New" w:hAnsi="Courier New"/>
          <w:sz w:val="18"/>
          <w:lang w:val="en-IN"/>
        </w:rPr>
        <w:t>user.verifyPin</w:t>
      </w:r>
      <w:proofErr w:type="spellEnd"/>
      <w:r w:rsidRPr="001E5071">
        <w:rPr>
          <w:rFonts w:ascii="Courier New" w:hAnsi="Courier New"/>
          <w:sz w:val="18"/>
          <w:lang w:val="en-IN"/>
        </w:rPr>
        <w:t>())</w:t>
      </w:r>
    </w:p>
    <w:p w14:paraId="2B35B0B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{</w:t>
      </w:r>
    </w:p>
    <w:p w14:paraId="45C815FF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    </w:t>
      </w:r>
      <w:proofErr w:type="spellStart"/>
      <w:r w:rsidRPr="001E5071">
        <w:rPr>
          <w:rFonts w:ascii="Courier New" w:hAnsi="Courier New"/>
          <w:sz w:val="18"/>
          <w:lang w:val="en-IN"/>
        </w:rPr>
        <w:t>user.menu</w:t>
      </w:r>
      <w:proofErr w:type="spellEnd"/>
      <w:r w:rsidRPr="001E5071">
        <w:rPr>
          <w:rFonts w:ascii="Courier New" w:hAnsi="Courier New"/>
          <w:sz w:val="18"/>
          <w:lang w:val="en-IN"/>
        </w:rPr>
        <w:t>();</w:t>
      </w:r>
    </w:p>
    <w:p w14:paraId="2800AB1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}</w:t>
      </w:r>
    </w:p>
    <w:p w14:paraId="3CB111F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break;</w:t>
      </w:r>
    </w:p>
    <w:p w14:paraId="700BCEF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100F61C0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case 2:</w:t>
      </w:r>
    </w:p>
    <w:p w14:paraId="3925C703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user.helpScreen</w:t>
      </w:r>
      <w:proofErr w:type="spellEnd"/>
      <w:r w:rsidRPr="001E5071">
        <w:rPr>
          <w:rFonts w:ascii="Courier New" w:hAnsi="Courier New"/>
          <w:sz w:val="18"/>
          <w:lang w:val="en-IN"/>
        </w:rPr>
        <w:t>();</w:t>
      </w:r>
    </w:p>
    <w:p w14:paraId="795083C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break;</w:t>
      </w:r>
    </w:p>
    <w:p w14:paraId="20DC19EC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36DB483A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default:</w:t>
      </w:r>
    </w:p>
    <w:p w14:paraId="156EBC94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    </w:t>
      </w:r>
      <w:proofErr w:type="spellStart"/>
      <w:r w:rsidRPr="001E5071">
        <w:rPr>
          <w:rFonts w:ascii="Courier New" w:hAnsi="Courier New"/>
          <w:sz w:val="18"/>
          <w:lang w:val="en-IN"/>
        </w:rPr>
        <w:t>cout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&lt;&lt; "\</w:t>
      </w:r>
      <w:proofErr w:type="spellStart"/>
      <w:r w:rsidRPr="001E5071">
        <w:rPr>
          <w:rFonts w:ascii="Courier New" w:hAnsi="Courier New"/>
          <w:sz w:val="18"/>
          <w:lang w:val="en-IN"/>
        </w:rPr>
        <w:t>nInvalid</w:t>
      </w:r>
      <w:proofErr w:type="spellEnd"/>
      <w:r w:rsidRPr="001E5071">
        <w:rPr>
          <w:rFonts w:ascii="Courier New" w:hAnsi="Courier New"/>
          <w:sz w:val="18"/>
          <w:lang w:val="en-IN"/>
        </w:rPr>
        <w:t xml:space="preserve"> Choice!";</w:t>
      </w:r>
    </w:p>
    <w:p w14:paraId="544535A2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}</w:t>
      </w:r>
    </w:p>
    <w:p w14:paraId="7E2766B5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</w:p>
    <w:p w14:paraId="489C2C4F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 xml:space="preserve">    return 0;</w:t>
      </w:r>
    </w:p>
    <w:p w14:paraId="2A5CA499" w14:textId="77777777" w:rsidR="001E5071" w:rsidRPr="001E5071" w:rsidRDefault="001E5071" w:rsidP="001E5071">
      <w:pPr>
        <w:rPr>
          <w:rFonts w:ascii="Courier New" w:hAnsi="Courier New"/>
          <w:sz w:val="18"/>
          <w:lang w:val="en-IN"/>
        </w:rPr>
      </w:pPr>
      <w:r w:rsidRPr="001E5071">
        <w:rPr>
          <w:rFonts w:ascii="Courier New" w:hAnsi="Courier New"/>
          <w:sz w:val="18"/>
          <w:lang w:val="en-IN"/>
        </w:rPr>
        <w:t>}</w:t>
      </w:r>
    </w:p>
    <w:p w14:paraId="31671CA3" w14:textId="3F234983" w:rsidR="000A4323" w:rsidRDefault="000A4323"/>
    <w:p w14:paraId="493891A3" w14:textId="54AF9716" w:rsidR="000A4323" w:rsidRDefault="000A4323"/>
    <w:sectPr w:rsidR="000A4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910552">
    <w:abstractNumId w:val="8"/>
  </w:num>
  <w:num w:numId="2" w16cid:durableId="2126732420">
    <w:abstractNumId w:val="6"/>
  </w:num>
  <w:num w:numId="3" w16cid:durableId="1591739800">
    <w:abstractNumId w:val="5"/>
  </w:num>
  <w:num w:numId="4" w16cid:durableId="407338632">
    <w:abstractNumId w:val="4"/>
  </w:num>
  <w:num w:numId="5" w16cid:durableId="813251946">
    <w:abstractNumId w:val="7"/>
  </w:num>
  <w:num w:numId="6" w16cid:durableId="1291783633">
    <w:abstractNumId w:val="3"/>
  </w:num>
  <w:num w:numId="7" w16cid:durableId="1069112766">
    <w:abstractNumId w:val="2"/>
  </w:num>
  <w:num w:numId="8" w16cid:durableId="1010255189">
    <w:abstractNumId w:val="1"/>
  </w:num>
  <w:num w:numId="9" w16cid:durableId="53111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323"/>
    <w:rsid w:val="0015074B"/>
    <w:rsid w:val="001E5071"/>
    <w:rsid w:val="0029639D"/>
    <w:rsid w:val="00326F90"/>
    <w:rsid w:val="009343FB"/>
    <w:rsid w:val="00AA1D8D"/>
    <w:rsid w:val="00B47730"/>
    <w:rsid w:val="00CB0664"/>
    <w:rsid w:val="00E73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23341"/>
  <w14:defaultImageDpi w14:val="300"/>
  <w15:docId w15:val="{C03FC6F6-1A9D-4BE4-A3A8-32158214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0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07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patel</cp:lastModifiedBy>
  <cp:revision>2</cp:revision>
  <dcterms:created xsi:type="dcterms:W3CDTF">2026-07-06T05:31:00Z</dcterms:created>
  <dcterms:modified xsi:type="dcterms:W3CDTF">2026-07-06T05:31:00Z</dcterms:modified>
  <cp:category/>
</cp:coreProperties>
</file>